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D7A"/>
          <w:sz w:val="20"/>
        </w:rPr>
        <w:t>HANDOVER PACKAGE</w:t>
      </w:r>
    </w:p>
    <w:p>
      <w:pPr>
        <w:spacing w:after="40"/>
      </w:pPr>
      <w:r>
        <w:rPr>
          <w:b/>
          <w:color w:val="201E19"/>
          <w:sz w:val="48"/>
        </w:rPr>
        <w:t>Handover Checklist and Sign-Off</w:t>
      </w:r>
    </w:p>
    <w:p>
      <w:pPr>
        <w:spacing w:after="280"/>
      </w:pPr>
      <w:r>
        <w:rPr>
          <w:i/>
          <w:color w:val="6B6455"/>
          <w:sz w:val="20"/>
        </w:rPr>
        <w:t>Version 2.0 · 13 October 2026 (living document -- updated each iteration) | Team TE38 · BitDance | FIT5120, Monash University</w:t>
      </w:r>
    </w:p>
    <w:p>
      <w:pPr>
        <w:spacing w:after="160"/>
      </w:pPr>
      <w:r>
        <w:rPr>
          <w:i w:val="0"/>
          <w:color w:val="201E19"/>
          <w:sz w:val="21"/>
        </w:rPr>
        <w:t>We, Team TE38 (“BitDance”), acknowledge that we have provided all the handover documents listed below to the studio mentors named below, via the Project Governance Portfolio (Google Drive link below).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3B8B8"/>
          <w:left w:val="single" w:sz="4" w:space="0" w:color="E3B8B8"/>
          <w:bottom w:val="single" w:sz="4" w:space="0" w:color="E3B8B8"/>
          <w:right w:val="single" w:sz="4" w:space="0" w:color="E3B8B8"/>
          <w:insideH w:val="single" w:sz="4" w:space="0" w:color="E3B8B8"/>
          <w:insideV w:val="single" w:sz="4" w:space="0" w:color="E3B8B8"/>
        </w:tblBorders>
      </w:tblPr>
      <w:tblGrid>
        <w:gridCol w:w="9972"/>
      </w:tblGrid>
      <w:tr>
        <w:tc>
          <w:tcPr>
            <w:tcW w:type="dxa" w:w="9972"/>
            <w:tcW w:type="dxa" w:w="9972"/>
            <w:shd w:val="clear" w:color="auto" w:fill="FBEFEF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r>
              <w:rPr>
                <w:b/>
                <w:color w:val="9C2F2F"/>
                <w:sz w:val="19"/>
              </w:rPr>
              <w:t xml:space="preserve">TEAM TO COMPLETE: </w:t>
            </w:r>
            <w:r>
              <w:rPr>
                <w:color w:val="9C2F2F"/>
                <w:sz w:val="19"/>
              </w:rPr>
              <w:t>list the full team member names here.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3B8B8"/>
          <w:left w:val="single" w:sz="4" w:space="0" w:color="E3B8B8"/>
          <w:bottom w:val="single" w:sz="4" w:space="0" w:color="E3B8B8"/>
          <w:right w:val="single" w:sz="4" w:space="0" w:color="E3B8B8"/>
          <w:insideH w:val="single" w:sz="4" w:space="0" w:color="E3B8B8"/>
          <w:insideV w:val="single" w:sz="4" w:space="0" w:color="E3B8B8"/>
        </w:tblBorders>
      </w:tblPr>
      <w:tblGrid>
        <w:gridCol w:w="9972"/>
      </w:tblGrid>
      <w:tr>
        <w:tc>
          <w:tcPr>
            <w:tcW w:type="dxa" w:w="9972"/>
            <w:tcW w:type="dxa" w:w="9972"/>
            <w:shd w:val="clear" w:color="auto" w:fill="FBEFEF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r>
              <w:rPr>
                <w:b/>
                <w:color w:val="9C2F2F"/>
                <w:sz w:val="19"/>
              </w:rPr>
              <w:t xml:space="preserve">TEAM TO COMPLETE: </w:t>
            </w:r>
            <w:r>
              <w:rPr>
                <w:color w:val="9C2F2F"/>
                <w:sz w:val="19"/>
              </w:rPr>
              <w:t>list the studio mentor name(s) here.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3B8B8"/>
          <w:left w:val="single" w:sz="4" w:space="0" w:color="E3B8B8"/>
          <w:bottom w:val="single" w:sz="4" w:space="0" w:color="E3B8B8"/>
          <w:right w:val="single" w:sz="4" w:space="0" w:color="E3B8B8"/>
          <w:insideH w:val="single" w:sz="4" w:space="0" w:color="E3B8B8"/>
          <w:insideV w:val="single" w:sz="4" w:space="0" w:color="E3B8B8"/>
        </w:tblBorders>
      </w:tblPr>
      <w:tblGrid>
        <w:gridCol w:w="9972"/>
      </w:tblGrid>
      <w:tr>
        <w:tc>
          <w:tcPr>
            <w:tcW w:type="dxa" w:w="9972"/>
            <w:tcW w:type="dxa" w:w="9972"/>
            <w:shd w:val="clear" w:color="auto" w:fill="FBEFEF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r>
              <w:rPr>
                <w:b/>
                <w:color w:val="9C2F2F"/>
                <w:sz w:val="19"/>
              </w:rPr>
              <w:t xml:space="preserve">TEAM TO COMPLETE: </w:t>
            </w:r>
            <w:r>
              <w:rPr>
                <w:color w:val="9C2F2F"/>
                <w:sz w:val="19"/>
              </w:rPr>
              <w:t>insert the Project Governance Portfolio Google Drive link here.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F3D7A"/>
          <w:sz w:val="28"/>
        </w:rPr>
        <w:t>Project Governance Portfolio -- folder contents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4986"/>
        <w:gridCol w:w="4986"/>
      </w:tblGrid>
      <w:tr>
        <w:tc>
          <w:tcPr>
            <w:tcW w:type="dxa" w:w="4986"/>
            <w:tcW w:type="dxa" w:w="3000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Folder / item</w:t>
            </w:r>
          </w:p>
        </w:tc>
        <w:tc>
          <w:tcPr>
            <w:tcW w:type="dxa" w:w="4986"/>
            <w:tcW w:type="dxa" w:w="6972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Contents</w:t>
            </w:r>
          </w:p>
        </w:tc>
      </w:tr>
      <w:tr>
        <w:tc>
          <w:tcPr>
            <w:tcW w:type="dxa" w:w="4986"/>
            <w:tcW w:type="dxa" w:w="3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Project Proposal</w:t>
            </w:r>
          </w:p>
        </w:tc>
        <w:tc>
          <w:tcPr>
            <w:tcW w:type="dxa" w:w="4986"/>
            <w:tcW w:type="dxa" w:w="6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Inclusive_Auslan_Learning_Assistant_Proposal.pptx</w:t>
            </w:r>
          </w:p>
        </w:tc>
      </w:tr>
      <w:tr>
        <w:tc>
          <w:tcPr>
            <w:tcW w:type="dxa" w:w="4986"/>
            <w:tcW w:type="dxa" w:w="3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Industry Mentor Pitch</w:t>
            </w:r>
          </w:p>
        </w:tc>
        <w:tc>
          <w:tcPr>
            <w:tcW w:type="dxa" w:w="4986"/>
            <w:tcW w:type="dxa" w:w="6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[TEAM TO ADD]</w:t>
            </w:r>
          </w:p>
        </w:tc>
      </w:tr>
      <w:tr>
        <w:tc>
          <w:tcPr>
            <w:tcW w:type="dxa" w:w="4986"/>
            <w:tcW w:type="dxa" w:w="3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Persona</w:t>
            </w:r>
          </w:p>
        </w:tc>
        <w:tc>
          <w:tcPr>
            <w:tcW w:type="dxa" w:w="4986"/>
            <w:tcW w:type="dxa" w:w="6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Primary persona “Sarah Thompson” (see Product Document, Section 1)</w:t>
            </w:r>
          </w:p>
        </w:tc>
      </w:tr>
      <w:tr>
        <w:tc>
          <w:tcPr>
            <w:tcW w:type="dxa" w:w="4986"/>
            <w:tcW w:type="dxa" w:w="3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Ethics Canvas</w:t>
            </w:r>
          </w:p>
        </w:tc>
        <w:tc>
          <w:tcPr>
            <w:tcW w:type="dxa" w:w="4986"/>
            <w:tcW w:type="dxa" w:w="6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[TEAM TO ADD -- artefact link]</w:t>
            </w:r>
          </w:p>
        </w:tc>
      </w:tr>
      <w:tr>
        <w:tc>
          <w:tcPr>
            <w:tcW w:type="dxa" w:w="4986"/>
            <w:tcW w:type="dxa" w:w="3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System Architecture Diagrams</w:t>
            </w:r>
          </w:p>
        </w:tc>
        <w:tc>
          <w:tcPr>
            <w:tcW w:type="dxa" w:w="4986"/>
            <w:tcW w:type="dxa" w:w="6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website/docs/system-architecture.docx (update for Practice, the 3D avatar and Sign Chat) [TEAM TO ADD]</w:t>
            </w:r>
          </w:p>
        </w:tc>
      </w:tr>
      <w:tr>
        <w:tc>
          <w:tcPr>
            <w:tcW w:type="dxa" w:w="4986"/>
            <w:tcW w:type="dxa" w:w="3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Iterations folder (1-3)</w:t>
            </w:r>
          </w:p>
        </w:tc>
        <w:tc>
          <w:tcPr>
            <w:tcW w:type="dxa" w:w="4986"/>
            <w:tcW w:type="dxa" w:w="6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Presentation, Iteration Analysis &amp; Design Report, Data Management Plan, Agenda/Minutes/Reflection, Usability Video, Retrospectives, per iteration [TEAM TO ADD]</w:t>
            </w:r>
          </w:p>
        </w:tc>
      </w:tr>
      <w:tr>
        <w:tc>
          <w:tcPr>
            <w:tcW w:type="dxa" w:w="4986"/>
            <w:tcW w:type="dxa" w:w="3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Code and Database folder</w:t>
            </w:r>
          </w:p>
        </w:tc>
        <w:tc>
          <w:tcPr>
            <w:tcW w:type="dxa" w:w="4986"/>
            <w:tcW w:type="dxa" w:w="6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schema.sql, server/data/signs.json, server/data/sign_videos.json, avatar motion clips (sign_poses), recognition/models, Final Data Management Plan [TEAM TO ADD]</w:t>
            </w:r>
          </w:p>
        </w:tc>
      </w:tr>
      <w:tr>
        <w:tc>
          <w:tcPr>
            <w:tcW w:type="dxa" w:w="4986"/>
            <w:tcW w:type="dxa" w:w="3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Project Support folder</w:t>
            </w:r>
          </w:p>
        </w:tc>
        <w:tc>
          <w:tcPr>
            <w:tcW w:type="dxa" w:w="4986"/>
            <w:tcW w:type="dxa" w:w="6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Product video, stand-up notes, Expo content, team info doc [TEAM TO ADD]</w:t>
            </w:r>
          </w:p>
        </w:tc>
      </w:tr>
      <w:tr>
        <w:tc>
          <w:tcPr>
            <w:tcW w:type="dxa" w:w="4986"/>
            <w:tcW w:type="dxa" w:w="3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Security Folder</w:t>
            </w:r>
          </w:p>
        </w:tc>
        <w:tc>
          <w:tcPr>
            <w:tcW w:type="dxa" w:w="4986"/>
            <w:tcW w:type="dxa" w:w="6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Security Plan, Vulnerability Assessment Report [TEAM TO ADD]</w:t>
            </w:r>
          </w:p>
        </w:tc>
      </w:tr>
      <w:tr>
        <w:tc>
          <w:tcPr>
            <w:tcW w:type="dxa" w:w="4986"/>
            <w:tcW w:type="dxa" w:w="3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Handover Documents</w:t>
            </w:r>
          </w:p>
        </w:tc>
        <w:tc>
          <w:tcPr>
            <w:tcW w:type="dxa" w:w="4986"/>
            <w:tcW w:type="dxa" w:w="6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01-Product-Document.docx, 02-Support-Document.docx, 03-Maintenance-Document.docx (this folder); previous versions in handover/archive/</w:t>
            </w:r>
          </w:p>
        </w:tc>
      </w:tr>
      <w:tr>
        <w:tc>
          <w:tcPr>
            <w:tcW w:type="dxa" w:w="4986"/>
            <w:tcW w:type="dxa" w:w="3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Code / backup</w:t>
            </w:r>
          </w:p>
        </w:tc>
        <w:tc>
          <w:tcPr>
            <w:tcW w:type="dxa" w:w="4986"/>
            <w:tcW w:type="dxa" w:w="6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GitHub repository: https://github.com/randlyoyo/FIT5120-TE38-SignLanguage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F3D7A"/>
          <w:sz w:val="28"/>
        </w:rPr>
        <w:t>Sign-off</w:t>
      </w:r>
    </w:p>
    <w:p>
      <w:pPr>
        <w:spacing w:after="160"/>
      </w:pPr>
      <w:r>
        <w:rPr>
          <w:i w:val="0"/>
          <w:color w:val="201E19"/>
          <w:sz w:val="21"/>
        </w:rPr>
        <w:t>Team TE38 (“BitDance”)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tcW w:type="dxa" w:w="3800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3324"/>
            <w:tcW w:type="dxa" w:w="3800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3324"/>
            <w:tcW w:type="dxa" w:w="2372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324"/>
            <w:tcW w:type="dxa" w:w="38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  <w:tc>
          <w:tcPr>
            <w:tcW w:type="dxa" w:w="3324"/>
            <w:tcW w:type="dxa" w:w="38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  <w:tc>
          <w:tcPr>
            <w:tcW w:type="dxa" w:w="3324"/>
            <w:tcW w:type="dxa" w:w="23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</w:tr>
      <w:tr>
        <w:tc>
          <w:tcPr>
            <w:tcW w:type="dxa" w:w="3324"/>
            <w:tcW w:type="dxa" w:w="38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  <w:tc>
          <w:tcPr>
            <w:tcW w:type="dxa" w:w="3324"/>
            <w:tcW w:type="dxa" w:w="38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  <w:tc>
          <w:tcPr>
            <w:tcW w:type="dxa" w:w="3324"/>
            <w:tcW w:type="dxa" w:w="23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</w:tr>
      <w:tr>
        <w:tc>
          <w:tcPr>
            <w:tcW w:type="dxa" w:w="3324"/>
            <w:tcW w:type="dxa" w:w="38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  <w:tc>
          <w:tcPr>
            <w:tcW w:type="dxa" w:w="3324"/>
            <w:tcW w:type="dxa" w:w="38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  <w:tc>
          <w:tcPr>
            <w:tcW w:type="dxa" w:w="3324"/>
            <w:tcW w:type="dxa" w:w="23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</w:tr>
      <w:tr>
        <w:tc>
          <w:tcPr>
            <w:tcW w:type="dxa" w:w="3324"/>
            <w:tcW w:type="dxa" w:w="38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  <w:tc>
          <w:tcPr>
            <w:tcW w:type="dxa" w:w="3324"/>
            <w:tcW w:type="dxa" w:w="38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  <w:tc>
          <w:tcPr>
            <w:tcW w:type="dxa" w:w="3324"/>
            <w:tcW w:type="dxa" w:w="23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</w:tr>
      <w:tr>
        <w:tc>
          <w:tcPr>
            <w:tcW w:type="dxa" w:w="3324"/>
            <w:tcW w:type="dxa" w:w="38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  <w:tc>
          <w:tcPr>
            <w:tcW w:type="dxa" w:w="3324"/>
            <w:tcW w:type="dxa" w:w="38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  <w:tc>
          <w:tcPr>
            <w:tcW w:type="dxa" w:w="3324"/>
            <w:tcW w:type="dxa" w:w="23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201E19"/>
          <w:sz w:val="23"/>
        </w:rPr>
        <w:t>Monash mentor acceptance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tcW w:type="dxa" w:w="3800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3324"/>
            <w:tcW w:type="dxa" w:w="3800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3324"/>
            <w:tcW w:type="dxa" w:w="2372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324"/>
            <w:tcW w:type="dxa" w:w="38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  <w:tc>
          <w:tcPr>
            <w:tcW w:type="dxa" w:w="3324"/>
            <w:tcW w:type="dxa" w:w="38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  <w:tc>
          <w:tcPr>
            <w:tcW w:type="dxa" w:w="3324"/>
            <w:tcW w:type="dxa" w:w="23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</w:tr>
    </w:tbl>
    <w:p>
      <w:pPr>
        <w:spacing w:after="80"/>
      </w:pPr>
    </w:p>
    <w:p>
      <w:pPr>
        <w:spacing w:before="320"/>
      </w:pPr>
      <w:r>
        <w:rPr>
          <w:color w:val="6B6455"/>
          <w:sz w:val="18"/>
        </w:rPr>
        <w:t>HandMirror — Handover Checklist and Sign-Off · Team TE38 (BitDance) · FIT5120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1E1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